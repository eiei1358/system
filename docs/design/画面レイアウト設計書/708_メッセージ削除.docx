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メッセージ削除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708-01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メッセージ削除確認画面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メッセージ削除確認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削除対象メッセージ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│送信者①        │ 山田太郎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│受信者②        │ 佐藤花子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│送信日時③      │ 2026/06/12 10:30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│メッセージ内容④ │ ふざけるな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このメッセージを削除しますか？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送信者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削除対象メッセージの送信者を表示する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受信者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削除対象メッセージの受信者を表示する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送信日時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削除対象メッセージの送信日時を表示する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メッセージ内容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削除対象メッセージの本文を表示する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メッセージを削除し、メッセージ削除完了画面を表示する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削除せず元の画面に戻る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メッセージ削除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708-02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メッセージ削除完了画面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メッセージ削除完了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対象のメッセージを削除しました。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[メッセージ一覧へ戻る]①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[管理メニューへ戻る]②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メッセージ一覧へ戻る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メッセージ一覧／監視結果画面に戻る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メッセージ一覧へ戻る、管理メニューへ戻るは操作メニュー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