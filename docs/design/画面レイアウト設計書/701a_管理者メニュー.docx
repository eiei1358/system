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管理者メニュー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701-01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管理者メニュー画面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 フリマ社内システム 管理者コンソール   前回ログイン⑨ ﾕｰｻﾞｰ名⑩ [ﾛｸﾞｱｳﾄ]⑪│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├────────────────┬─────────────────────────────────────────────┤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│[社員情報管理]①  │                           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│[カテゴリ管理]②  │                           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│[検索キー管理]③  │   選択したメニューの画面を右側に表示する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│[不適切ｺﾝﾃﾝﾂ監視]④│                           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│[NGｷｰﾜｰﾄﾞ登録]⑤  │                           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│[物品削除]⑥      │                           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│[メッセージ削除]⑦│                           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│[統計情報一覧]⑧  │                              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└────────────────┴─────────────────────────────────────────────┘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社員情報管理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社員情報管理画面を表示する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カテゴリ管理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カテゴリ管理画面を表示する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検索キー管理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検索キー管理画面を表示する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不適切コンテンツ監視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不適切コンテンツ監視画面を表示する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NGキーワード登録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NGキーワード登録画面を表示する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物品削除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物品削除画面を表示する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メッセージ削除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メッセージ削除画面を表示する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⑧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統計情報一覧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統計情報一覧画面を表示する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⑨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前回ログイン日時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前回ログイン日時を表示する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⑩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ログイン中のユーザー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ログイン中のユーザーを表示する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⑪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ログアウト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ログアウトをする</w:t>
            </w:r>
          </w:p>
        </w:tc>
      </w:tr>
    </w:tbl>
    <w:p>
      <w:r>
        <w:rPr>
          <w:b/>
          <w:sz w:val="22"/>
        </w:rPr>
        <w:t>操作</w:t>
      </w:r>
    </w:p>
    <w:p>
      <w:r>
        <w:t>社員情報管理、カテゴリ管理、検索キー管理、不適切コンテンツ監視、NGキーワード登録、</w:t>
      </w:r>
    </w:p>
    <w:p>
      <w:r>
        <w:t>物品削除、メッセージ削除、統計情報一覧を左タブで操作メニュー</w:t>
      </w:r>
    </w:p>
    <w:p>
      <w:r>
        <w:t>右上にログアウトする操作ボタン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