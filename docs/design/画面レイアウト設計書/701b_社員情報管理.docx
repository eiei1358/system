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社員情報管理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田中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701-02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社員情報一覧画面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社員情報一覧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[社員追加]①  検索欄[______________]②  [検索]③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┌────────┬────────┬────────┬──────────────────┬────────────────────────────────────────┐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│社員番号④│ 氏名⑤  │所属部署⑥│ メールアドレス⑦   │ 操作                         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├────────┼────────┼────────┼──────────────────┼────────────────────────────────────────┤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│EMP001  │山田太郎 │ 総務部 │yamada@test.co.jp │[編集]⑧[ﾊﾟｽﾜｰﾄﾞﾘｾｯﾄ]⑨[利用制限]⑩[削除]⑪│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│EMP002  │鈴木花子 │ 営業部 │suzuki@test.co.jp │[編集]⑧[ﾊﾟｽﾜｰﾄﾞﾘｾｯﾄ]⑨[利用制限]⑩[削除]⑪│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└────────┴────────┴────────┴──────────────────┴────────────────────────────────────────┘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社員追加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社員情報追加画面を表示する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検索欄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検索するキーワードを入力する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検索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社員を検索する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社員番号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社員番号を表示する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氏名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氏名を表示する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所属部署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所属部署を表示する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⑦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メールアドレス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メールアドレスを表示する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⑧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編集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社員情報編集画面を表示する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⑨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パスワードリセット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パスワードリセット確認画面(702)を表示する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⑩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利用制限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利用制限の確認画面(709)を表示する（制限/解除のトグル）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⑪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削除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社員情報削除確認画面を表示する</w:t>
            </w:r>
          </w:p>
        </w:tc>
      </w:tr>
    </w:tbl>
    <w:p>
      <w:r>
        <w:rPr>
          <w:b/>
          <w:sz w:val="22"/>
        </w:rPr>
        <w:t>操作</w:t>
      </w:r>
    </w:p>
    <w:p>
      <w:r>
        <w:t>社員追加、検索は共通の操作メニュー</w:t>
      </w:r>
    </w:p>
    <w:p>
      <w:r>
        <w:t>編集、パスワードリセット、利用制限、削除は社員単位の操作メニュー</w:t>
      </w:r>
    </w:p>
    <w:p>
      <w:r>
        <w:t>制限を押すと制限され「解除」に変わる。解除を押すと解除され「制限」に変わる。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社員情報管理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田中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701-03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社員情報追加画面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社員情報追加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社員番号①        [________________]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氏名②            [________________]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所属部署③        [________________]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メールアドレス④  [________________]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[確認]⑤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社員番号欄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社員番号を入力する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氏名欄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氏名を入力する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所属部署欄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所属部署を入力する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メールアドレス欄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メールアドレスを入力する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確認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社員情報追加確認画面を表示する</w:t>
            </w:r>
          </w:p>
        </w:tc>
      </w:tr>
    </w:tbl>
    <w:p>
      <w:r>
        <w:rPr>
          <w:b/>
          <w:sz w:val="22"/>
        </w:rPr>
        <w:t>操作</w:t>
      </w:r>
    </w:p>
    <w:p>
      <w:r>
        <w:t>社員番号、氏名、所属部署、メールアドレスは入力フォームの操作メニュー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社員情報管理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田中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701-04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社員情報追加確認画面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社員情報追加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以下の社員情報を追加しますか？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┌──────────────┬──────────────────┐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│社員番号①      │ EMP001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│氏名②          │ 山田太郎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│所属部署③      │ 総務部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│メールアドレス④ │ yamada@test.co.jp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└──────────────┴──────────────────┘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[追加する]⑤  [キャンセル]⑥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社員番号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社員番号を表示する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氏名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氏名を表示する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所属部署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所属部署を表示する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メールアドレス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メールアドレスを表示する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追加する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社員情報を登録し、社員情報一覧画面に追加する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キャンセル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登録せず社員情報追加画面に戻る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追加する、キャンセルは操作メニュー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社員情報管理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田中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701-05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社員情報編集画面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社員情報編集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社員番号①        [ EMP001 ]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氏名②            [ 山田太郎 ]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所属部署③        [ 総務部 ]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メールアドレス④  [ yamada@test.co.jp ]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[確認]⑤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社員番号欄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社員番号を入力する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氏名欄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氏名を入力する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所属部署欄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所属部署を入力する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メールアドレス欄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メールアドレスを入力する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確認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社員情報編集確認画面を表示する</w:t>
            </w:r>
          </w:p>
        </w:tc>
      </w:tr>
    </w:tbl>
    <w:p>
      <w:r>
        <w:rPr>
          <w:b/>
          <w:sz w:val="22"/>
        </w:rPr>
        <w:t>操作</w:t>
      </w:r>
    </w:p>
    <w:p>
      <w:r>
        <w:t>社員番号、氏名、所属部署、メールアドレスは入力フォームの操作メニュー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社員情報管理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田中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701-06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社員情報編集確認画面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社員情報編集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以下の社員情報を変更しますか？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┌──────────────┬──────────────────┐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│社員番号①      │ EMP001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│氏名②          │ 山田太郎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│所属部署③      │ 総務部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│メールアドレス④ │ yamada@test.co.jp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└──────────────┴──────────────────┘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[変更する]⑤  [キャンセル]⑥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社員番号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社員番号を表示する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氏名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氏名を表示する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所属部署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所属部署を表示する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メールアドレス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メールアドレスを表示する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変更する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社員情報を更新し、社員情報一覧画面に反映する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キャンセル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変更せず社員情報編集画面に戻る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変更する、キャンセルは操作メニュー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社員情報管理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田中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701-07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社員情報削除確認画面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社員情報削除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以下の社員情報を削除しますか？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┌──────────────┬──────────────────┐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│社員番号①      │ EMP001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│氏名②          │ 山田太郎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│所属部署③      │ 総務部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│メールアドレス④ │ yamada@test.co.jp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└──────────────┴──────────────────┘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[削除する]⑤  [キャンセル]⑥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社員番号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社員番号を表示する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氏名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氏名を表示する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所属部署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所属部署を表示する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メールアドレス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メールアドレスを表示する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削除する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社員情報を削除し、社員情報一覧画面から消去する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キャンセル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削除せず社員情報一覧画面に戻る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削除する、キャンセルは操作メニュー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